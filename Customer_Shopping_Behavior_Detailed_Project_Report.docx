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Shopping Behavior Analysis</w:t>
      </w:r>
    </w:p>
    <w:p>
      <w:r>
        <w:t>End-to-End Data Analytics Project using Python, PostgreSQL &amp; Power BI</w:t>
        <w:br/>
      </w:r>
    </w:p>
    <w:p>
      <w:pPr>
        <w:pStyle w:val="Heading1"/>
      </w:pPr>
      <w:r>
        <w:t>1. Executive Summary</w:t>
      </w:r>
    </w:p>
    <w:p>
      <w:r>
        <w:t>This project analyzes a retail customer shopping behavior dataset to identify purchasing trends, customer segments, product performance, and revenue opportunities. The workflow combines Python for exploratory data analysis (EDA), PostgreSQL for business query analysis, and Power BI for interactive dashboard creation.</w:t>
      </w:r>
    </w:p>
    <w:p>
      <w:pPr>
        <w:pStyle w:val="Heading1"/>
      </w:pPr>
      <w:r>
        <w:t>2. Project Objectives</w:t>
      </w:r>
    </w:p>
    <w:p>
      <w:pPr>
        <w:pStyle w:val="ListBullet"/>
      </w:pPr>
      <w:r>
        <w:t>Understand customer purchasing behavior.</w:t>
      </w:r>
    </w:p>
    <w:p>
      <w:pPr>
        <w:pStyle w:val="ListBullet"/>
      </w:pPr>
      <w:r>
        <w:t>Identify high-performing products and categories.</w:t>
      </w:r>
    </w:p>
    <w:p>
      <w:pPr>
        <w:pStyle w:val="ListBullet"/>
      </w:pPr>
      <w:r>
        <w:t>Measure the impact of subscriptions and discounts.</w:t>
      </w:r>
    </w:p>
    <w:p>
      <w:pPr>
        <w:pStyle w:val="ListBullet"/>
      </w:pPr>
      <w:r>
        <w:t>Segment customers based on purchase history.</w:t>
      </w:r>
    </w:p>
    <w:p>
      <w:pPr>
        <w:pStyle w:val="ListBullet"/>
      </w:pPr>
      <w:r>
        <w:t>Build an interactive dashboard for decision making.</w:t>
      </w:r>
    </w:p>
    <w:p>
      <w:pPr>
        <w:pStyle w:val="Heading1"/>
      </w:pPr>
      <w:r>
        <w:t>3. Technology Stack</w:t>
      </w:r>
    </w:p>
    <w:p>
      <w:pPr>
        <w:pStyle w:val="ListBullet"/>
      </w:pPr>
      <w:r>
        <w:t>Python (Pandas, NumPy, Matplotlib, Seaborn)</w:t>
      </w:r>
    </w:p>
    <w:p>
      <w:pPr>
        <w:pStyle w:val="ListBullet"/>
      </w:pPr>
      <w:r>
        <w:t>PostgreSQL</w:t>
      </w:r>
    </w:p>
    <w:p>
      <w:pPr>
        <w:pStyle w:val="ListBullet"/>
      </w:pPr>
      <w:r>
        <w:t>Power BI Desktop</w:t>
      </w:r>
    </w:p>
    <w:p>
      <w:pPr>
        <w:pStyle w:val="ListBullet"/>
      </w:pPr>
      <w:r>
        <w:t>Jupyter Notebook / VS Code</w:t>
      </w:r>
    </w:p>
    <w:p>
      <w:pPr>
        <w:pStyle w:val="ListBullet"/>
      </w:pPr>
      <w:r>
        <w:t>Git &amp; GitHub</w:t>
      </w:r>
    </w:p>
    <w:p>
      <w:pPr>
        <w:pStyle w:val="Heading1"/>
      </w:pPr>
      <w:r>
        <w:t>4. Dataset Summary</w:t>
      </w:r>
    </w:p>
    <w:p>
      <w:r>
        <w:t>Dataset: Customer Shopping Behavior</w:t>
        <w:br/>
        <w:t>Approximate Records: 3,900+</w:t>
        <w:br/>
        <w:t>Key Columns:</w:t>
        <w:br/>
        <w:t>• Customer ID</w:t>
        <w:br/>
        <w:t>• Age</w:t>
        <w:br/>
        <w:t>• Gender</w:t>
        <w:br/>
        <w:t>• Item Purchased</w:t>
        <w:br/>
        <w:t>• Category</w:t>
        <w:br/>
        <w:t>• Purchase Amount (USD)</w:t>
        <w:br/>
        <w:t>• Location</w:t>
        <w:br/>
        <w:t>• Size</w:t>
        <w:br/>
        <w:t>• Color</w:t>
        <w:br/>
        <w:t>• Season</w:t>
        <w:br/>
        <w:t>• Review Rating</w:t>
        <w:br/>
        <w:t>• Subscription Status</w:t>
        <w:br/>
        <w:t>• Shipping Type</w:t>
        <w:br/>
        <w:t>• Discount Applied</w:t>
        <w:br/>
        <w:t>• Promo Code Used</w:t>
        <w:br/>
        <w:t>• Previous Purchases</w:t>
        <w:br/>
        <w:t>• Payment Method</w:t>
        <w:br/>
        <w:t>• Frequency of Purchases</w:t>
      </w:r>
    </w:p>
    <w:p>
      <w:pPr>
        <w:pStyle w:val="Heading1"/>
      </w:pPr>
      <w:r>
        <w:t>5. Project Workflow</w:t>
      </w:r>
    </w:p>
    <w:p>
      <w:r>
        <w:t>Raw CSV → Data Cleaning (Python) → Exploratory Data Analysis → PostgreSQL Database → SQL Business Queries → Power BI Dashboard → Business Insights &amp; Recommendations</w:t>
      </w:r>
    </w:p>
    <w:p>
      <w:pPr>
        <w:pStyle w:val="Heading1"/>
      </w:pPr>
      <w:r>
        <w:t>6. Exploratory Data Analysis (Python)</w:t>
      </w:r>
    </w:p>
    <w:p>
      <w:pPr>
        <w:pStyle w:val="ListBullet"/>
      </w:pPr>
      <w:r>
        <w:t>Loaded CSV into Pandas.</w:t>
      </w:r>
    </w:p>
    <w:p>
      <w:pPr>
        <w:pStyle w:val="ListBullet"/>
      </w:pPr>
      <w:r>
        <w:t>Checked dataset shape and data types.</w:t>
      </w:r>
    </w:p>
    <w:p>
      <w:pPr>
        <w:pStyle w:val="ListBullet"/>
      </w:pPr>
      <w:r>
        <w:t>Handled missing values and duplicates.</w:t>
      </w:r>
    </w:p>
    <w:p>
      <w:pPr>
        <w:pStyle w:val="ListBullet"/>
      </w:pPr>
      <w:r>
        <w:t>Generated descriptive statistics.</w:t>
      </w:r>
    </w:p>
    <w:p>
      <w:pPr>
        <w:pStyle w:val="ListBullet"/>
      </w:pPr>
      <w:r>
        <w:t>Created Age Group feature.</w:t>
      </w:r>
    </w:p>
    <w:p>
      <w:pPr>
        <w:pStyle w:val="ListBullet"/>
      </w:pPr>
      <w:r>
        <w:t>Analyzed gender, category, season and subscription distributions.</w:t>
      </w:r>
    </w:p>
    <w:p>
      <w:pPr>
        <w:pStyle w:val="ListBullet"/>
      </w:pPr>
      <w:r>
        <w:t>Visualized revenue, purchases and ratings using charts.</w:t>
      </w:r>
    </w:p>
    <w:p>
      <w:pPr>
        <w:pStyle w:val="Heading1"/>
      </w:pPr>
      <w:r>
        <w:t>7. SQL Business Analysis</w:t>
      </w:r>
    </w:p>
    <w:p>
      <w:pPr>
        <w:pStyle w:val="ListNumber"/>
      </w:pPr>
      <w:r>
        <w:t>Q1. What is the total revenue generated?</w:t>
      </w:r>
    </w:p>
    <w:p>
      <w:pPr>
        <w:pStyle w:val="ListNumber"/>
      </w:pPr>
      <w:r>
        <w:t>Q2. Which customers used a discount but still spent more than the average purchase amount?</w:t>
      </w:r>
    </w:p>
    <w:p>
      <w:pPr>
        <w:pStyle w:val="ListNumber"/>
      </w:pPr>
      <w:r>
        <w:t>Q3. Which are the top 5 products with the highest average review rating?</w:t>
      </w:r>
    </w:p>
    <w:p>
      <w:pPr>
        <w:pStyle w:val="ListNumber"/>
      </w:pPr>
      <w:r>
        <w:t>Q4. Compare the average purchase amounts between Standard and Express Shipping.</w:t>
      </w:r>
    </w:p>
    <w:p>
      <w:pPr>
        <w:pStyle w:val="ListNumber"/>
      </w:pPr>
      <w:r>
        <w:t>Q5. Do subscribed customers spend more? Compare average spend and total revenue between subscribers and non-subscribers.</w:t>
      </w:r>
    </w:p>
    <w:p>
      <w:pPr>
        <w:pStyle w:val="ListNumber"/>
      </w:pPr>
      <w:r>
        <w:t>Q6. Which 5 products have the highest percentage of purchases with discounts applied?</w:t>
      </w:r>
    </w:p>
    <w:p>
      <w:pPr>
        <w:pStyle w:val="ListNumber"/>
      </w:pPr>
      <w:r>
        <w:t>Q7. Segment customers into New, Returning, and Loyal based on previous purchases and count each segment.</w:t>
      </w:r>
    </w:p>
    <w:p>
      <w:pPr>
        <w:pStyle w:val="ListNumber"/>
      </w:pPr>
      <w:r>
        <w:t>Q8. What are the top 3 most purchased products within each category?</w:t>
      </w:r>
    </w:p>
    <w:p>
      <w:pPr>
        <w:pStyle w:val="ListNumber"/>
      </w:pPr>
      <w:r>
        <w:t>Q9. Are repeat buyers (more than 5 previous purchases) also likely to subscribe?</w:t>
      </w:r>
    </w:p>
    <w:p>
      <w:pPr>
        <w:pStyle w:val="ListNumber"/>
      </w:pPr>
      <w:r>
        <w:t>Q10. What is the revenue contribution of each age group?</w:t>
      </w:r>
    </w:p>
    <w:p>
      <w:pPr>
        <w:pStyle w:val="Heading1"/>
      </w:pPr>
      <w:r>
        <w:t>8. Power BI Dashboard</w:t>
      </w:r>
    </w:p>
    <w:p>
      <w:r>
        <w:t>Dashboard KPIs</w:t>
        <w:br/>
        <w:t>• Total Customers</w:t>
        <w:br/>
        <w:t>• Average Purchase Amount</w:t>
        <w:br/>
        <w:t>• Average Review Rating</w:t>
        <w:br/>
        <w:br/>
        <w:t>Visualizations</w:t>
        <w:br/>
        <w:t>• Revenue by Category</w:t>
        <w:br/>
        <w:t>• Sales by Category</w:t>
        <w:br/>
        <w:t>• Revenue by Age Group</w:t>
        <w:br/>
        <w:t>• Sales by Age Group</w:t>
        <w:br/>
        <w:t>• Subscription Status Distribution</w:t>
        <w:br/>
        <w:t>• Interactive slicers for Gender, Category, Shipping Type and Subscription Status</w:t>
      </w:r>
    </w:p>
    <w:p>
      <w:pPr>
        <w:pStyle w:val="Heading1"/>
      </w:pPr>
      <w:r>
        <w:t>9. Key Business Insights</w:t>
      </w:r>
    </w:p>
    <w:p>
      <w:pPr>
        <w:pStyle w:val="ListBullet"/>
      </w:pPr>
      <w:r>
        <w:t>Clothing contributes the highest sales and revenue.</w:t>
      </w:r>
    </w:p>
    <w:p>
      <w:pPr>
        <w:pStyle w:val="ListBullet"/>
      </w:pPr>
      <w:r>
        <w:t>Adults and middle-aged customers generate the largest revenue share.</w:t>
      </w:r>
    </w:p>
    <w:p>
      <w:pPr>
        <w:pStyle w:val="ListBullet"/>
      </w:pPr>
      <w:r>
        <w:t>Subscribers generally contribute higher revenue than non-subsscribers.</w:t>
      </w:r>
    </w:p>
    <w:p>
      <w:pPr>
        <w:pStyle w:val="ListBullet"/>
      </w:pPr>
      <w:r>
        <w:t>Products with higher ratings tend to perform better.</w:t>
      </w:r>
    </w:p>
    <w:p>
      <w:pPr>
        <w:pStyle w:val="ListBullet"/>
      </w:pPr>
      <w:r>
        <w:t>Discount campaigns improve customer purchases.</w:t>
      </w:r>
    </w:p>
    <w:p>
      <w:pPr>
        <w:pStyle w:val="ListBullet"/>
      </w:pPr>
      <w:r>
        <w:t>Repeat buyers show stronger subscription adoption.</w:t>
      </w:r>
    </w:p>
    <w:p>
      <w:pPr>
        <w:pStyle w:val="Heading1"/>
      </w:pPr>
      <w:r>
        <w:t>10. Business Recommendations</w:t>
      </w:r>
    </w:p>
    <w:p>
      <w:pPr>
        <w:pStyle w:val="ListBullet"/>
      </w:pPr>
      <w:r>
        <w:t>Strengthen loyalty and membership programs.</w:t>
      </w:r>
    </w:p>
    <w:p>
      <w:pPr>
        <w:pStyle w:val="ListBullet"/>
      </w:pPr>
      <w:r>
        <w:t>Target marketing campaigns toward high-value customer segments.</w:t>
      </w:r>
    </w:p>
    <w:p>
      <w:pPr>
        <w:pStyle w:val="ListBullet"/>
      </w:pPr>
      <w:r>
        <w:t>Promote highly-rated products more aggressively.</w:t>
      </w:r>
    </w:p>
    <w:p>
      <w:pPr>
        <w:pStyle w:val="ListBullet"/>
      </w:pPr>
      <w:r>
        <w:t>Offer personalized recommendations using previous purchase history.</w:t>
      </w:r>
    </w:p>
    <w:p>
      <w:pPr>
        <w:pStyle w:val="ListBullet"/>
      </w:pPr>
      <w:r>
        <w:t>Optimize discount campaigns based on product performance.</w:t>
      </w:r>
    </w:p>
    <w:p>
      <w:pPr>
        <w:pStyle w:val="ListBullet"/>
      </w:pPr>
      <w:r>
        <w:t>Improve inventory planning for top-selling categories.</w:t>
      </w:r>
    </w:p>
    <w:p>
      <w:pPr>
        <w:pStyle w:val="Heading1"/>
      </w:pPr>
      <w:r>
        <w:t>11. Conclusion</w:t>
      </w:r>
    </w:p>
    <w:p>
      <w:r>
        <w:t>The project demonstrates a complete analytics pipeline from raw data to executive dashboard. It showcases practical skills in Python, SQL, PostgreSQL, Power BI, business intelligence, and storytelling, making it suitable for a professional data analyst portfolio.</w:t>
      </w:r>
    </w:p>
    <w:p>
      <w:pPr>
        <w:pStyle w:val="Heading1"/>
      </w:pPr>
      <w:r>
        <w:t>12. Future Scope</w:t>
      </w:r>
    </w:p>
    <w:p>
      <w:pPr>
        <w:pStyle w:val="ListBullet"/>
      </w:pPr>
      <w:r>
        <w:t>Build predictive models for customer lifetime value.</w:t>
      </w:r>
    </w:p>
    <w:p>
      <w:pPr>
        <w:pStyle w:val="ListBullet"/>
      </w:pPr>
      <w:r>
        <w:t>Develop churn prediction using machine learning.</w:t>
      </w:r>
    </w:p>
    <w:p>
      <w:pPr>
        <w:pStyle w:val="ListBullet"/>
      </w:pPr>
      <w:r>
        <w:t>Create recommendation systems.</w:t>
      </w:r>
    </w:p>
    <w:p>
      <w:pPr>
        <w:pStyle w:val="ListBullet"/>
      </w:pPr>
      <w:r>
        <w:t>Automate dashboard refresh using Power BI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